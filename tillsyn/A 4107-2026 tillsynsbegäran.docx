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4107-2026 i Hudiksvalls kommun</w:t>
      </w:r>
    </w:p>
    <w:p>
      <w:r>
        <w:t>Denna tillsynsbegäran behandlar höga naturvärden i avverkningsanmälan A 4107-2026 i Hudiksvalls kommun som inkom 2026-01-22 och omfattar 0,9 ha.</w:t>
      </w:r>
    </w:p>
    <w:p>
      <w:pPr>
        <w:pStyle w:val="Caption"/>
      </w:pPr>
      <w:r>
        <w:drawing>
          <wp:inline xmlns:a="http://schemas.openxmlformats.org/drawingml/2006/main" xmlns:pic="http://schemas.openxmlformats.org/drawingml/2006/picture">
            <wp:extent cx="5486400" cy="4300508"/>
            <wp:docPr id="1" name="Picture 1"/>
            <wp:cNvGraphicFramePr>
              <a:graphicFrameLocks noChangeAspect="1"/>
            </wp:cNvGraphicFramePr>
            <a:graphic>
              <a:graphicData uri="http://schemas.openxmlformats.org/drawingml/2006/picture">
                <pic:pic>
                  <pic:nvPicPr>
                    <pic:cNvPr id="0" name="A 4107-2026 karta.png"/>
                    <pic:cNvPicPr/>
                  </pic:nvPicPr>
                  <pic:blipFill>
                    <a:blip r:embed="rId16"/>
                    <a:stretch>
                      <a:fillRect/>
                    </a:stretch>
                  </pic:blipFill>
                  <pic:spPr>
                    <a:xfrm>
                      <a:off x="0" y="0"/>
                      <a:ext cx="5486400" cy="430050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6833307, E 600465 i SWEREF 99 TM.</w:t>
      </w:r>
    </w:p>
    <w:p>
      <w:r>
        <w:t>Inom 1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