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29691-2021 i Hudiksvalls kommun</w:t>
      </w:r>
    </w:p>
    <w:p>
      <w:r>
        <w:t>Detta dokument behandlar höga naturvärden i avverkningsanmälan A 29691-2021 i Hudiksvalls kommun. Denna avverkningsanmälan inkom 2021-06-15 09:05:03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tallgråticka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29691-2021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6818163, E 598847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