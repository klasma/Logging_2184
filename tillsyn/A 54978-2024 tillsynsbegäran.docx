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54978-2024 i Hudiksvalls kommun</w:t>
      </w:r>
    </w:p>
    <w:p>
      <w:r>
        <w:t>Detta dokument behandlar höga naturvärden i avverkningsanmälan A 54978-2024 i Hudiksvalls kommun. Denna avverkningsanmälan inkom 2024-11-24 16:41:25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grönkulla (S, §8), svart trolldruva (S), nattviol (§8),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9306"/>
            <wp:docPr id="1" name="Picture 1"/>
            <wp:cNvGraphicFramePr>
              <a:graphicFrameLocks noChangeAspect="1"/>
            </wp:cNvGraphicFramePr>
            <a:graphic>
              <a:graphicData uri="http://schemas.openxmlformats.org/drawingml/2006/picture">
                <pic:pic>
                  <pic:nvPicPr>
                    <pic:cNvPr id="0" name="A 54978-2024 karta.png"/>
                    <pic:cNvPicPr/>
                  </pic:nvPicPr>
                  <pic:blipFill>
                    <a:blip r:embed="rId16"/>
                    <a:stretch>
                      <a:fillRect/>
                    </a:stretch>
                  </pic:blipFill>
                  <pic:spPr>
                    <a:xfrm>
                      <a:off x="0" y="0"/>
                      <a:ext cx="5486400" cy="3549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6885422, E 579417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grönkulla (S, §8), nattviol (§8),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