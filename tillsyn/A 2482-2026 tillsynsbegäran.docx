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2482-2026 i Hudiksvalls kommun</w:t>
      </w:r>
    </w:p>
    <w:p>
      <w:r>
        <w:t>Denna tillsynsbegäran behandlar höga naturvärden i avverkningsanmälan A 2482-2026 i Hudiksvalls kommun som inkom 2026-01-15 och omfattar 6,0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2482-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6846710, E 596445 i SWEREF 99 TM.</w:t>
      </w:r>
    </w:p>
    <w:p>
      <w:r>
        <w:t>I och inom 8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