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44058-2022 i Hudiksvalls kommun</w:t>
      </w:r>
    </w:p>
    <w:p>
      <w:r>
        <w:t>Denna tillsynsbegäran behandlar höga naturvärden i avverkningsanmälan A 44058-2022 i Hudiksvalls kommun som inkom 2022-10-05 och omfattar 4,7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44058-2022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6835648, E 613422 i SWEREF 99 TM.</w:t>
      </w:r>
    </w:p>
    <w:p>
      <w:r>
        <w:t>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