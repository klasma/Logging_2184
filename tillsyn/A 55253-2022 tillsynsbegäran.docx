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55253-2022 i Hudiksvalls kommun</w:t>
      </w:r>
    </w:p>
    <w:p>
      <w:r>
        <w:t>Denna tillsynsbegäran behandlar höga naturvärden i avverkningsanmälan A 55253-2022 i Hudiksvalls kommun som inkom 2022-11-22 och omfattar 5,1 ha.</w:t>
      </w:r>
    </w:p>
    <w:p>
      <w:pPr>
        <w:pStyle w:val="Caption"/>
      </w:pPr>
      <w:r>
        <w:drawing>
          <wp:inline xmlns:a="http://schemas.openxmlformats.org/drawingml/2006/main" xmlns:pic="http://schemas.openxmlformats.org/drawingml/2006/picture">
            <wp:extent cx="5486400" cy="4633031"/>
            <wp:docPr id="1" name="Picture 1"/>
            <wp:cNvGraphicFramePr>
              <a:graphicFrameLocks noChangeAspect="1"/>
            </wp:cNvGraphicFramePr>
            <a:graphic>
              <a:graphicData uri="http://schemas.openxmlformats.org/drawingml/2006/picture">
                <pic:pic>
                  <pic:nvPicPr>
                    <pic:cNvPr id="0" name="A 55253-2022 karta.png"/>
                    <pic:cNvPicPr/>
                  </pic:nvPicPr>
                  <pic:blipFill>
                    <a:blip r:embed="rId16"/>
                    <a:stretch>
                      <a:fillRect/>
                    </a:stretch>
                  </pic:blipFill>
                  <pic:spPr>
                    <a:xfrm>
                      <a:off x="0" y="0"/>
                      <a:ext cx="5486400" cy="463303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6831357, E 591555 i SWEREF 99 TM.</w:t>
      </w:r>
    </w:p>
    <w:p>
      <w:r>
        <w:t>I och inom 22 meter från avverkningsanmälan finns fynd av 7 naturvårdsarter, varav 7 är rödlistade, 2 är fridlysta och 6 är typiska (T): garnlav (VU, T), knärot (VU, T, §8), bivråk (NT, §4), rosenticka (NT, T), rynkskinn (NT, T), ullticka (NT,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708053"/>
            <wp:docPr id="2" name="Picture 2"/>
            <wp:cNvGraphicFramePr>
              <a:graphicFrameLocks noChangeAspect="1"/>
            </wp:cNvGraphicFramePr>
            <a:graphic>
              <a:graphicData uri="http://schemas.openxmlformats.org/drawingml/2006/picture">
                <pic:pic>
                  <pic:nvPicPr>
                    <pic:cNvPr id="0" name="A 55253-2022 karta knärot.png"/>
                    <pic:cNvPicPr/>
                  </pic:nvPicPr>
                  <pic:blipFill>
                    <a:blip r:embed="rId17"/>
                    <a:stretch>
                      <a:fillRect/>
                    </a:stretch>
                  </pic:blipFill>
                  <pic:spPr>
                    <a:xfrm>
                      <a:off x="0" y="0"/>
                      <a:ext cx="5486400" cy="57080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6831357, E 591555 i SWEREF 99 TM.</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rosenticka (NT, T), rynkskinn (NT, T), ullticka (NT, T) och vedtrappmossa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