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24451-2022 i Hudiksvalls kommun</w:t>
      </w:r>
    </w:p>
    <w:p>
      <w:r>
        <w:t>Detta dokument behandlar höga naturvärden i avverkningsanmälan A 24451-2022 i Hudiksvalls kommun. Denna avverkningsanmälan inkom 2022-06-14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24451-2022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6874537, E 588477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