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42355-2025 i Hudiksvalls kommun</w:t>
      </w:r>
    </w:p>
    <w:p>
      <w:r>
        <w:t>Denna tillsynsbegäran behandlar höga naturvärden i avverkningsanmälan A 42355-2025 i Hudiksvalls kommun som inkom 2025-09-04 och omfattar 1,3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A 42355-2025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6859272, E 578458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4983009"/>
            <wp:docPr id="2" name="Picture 2"/>
            <wp:cNvGraphicFramePr>
              <a:graphicFrameLocks noChangeAspect="1"/>
            </wp:cNvGraphicFramePr>
            <a:graphic>
              <a:graphicData uri="http://schemas.openxmlformats.org/drawingml/2006/picture">
                <pic:pic>
                  <pic:nvPicPr>
                    <pic:cNvPr id="0" name="A 42355-2025 karta knärot.png"/>
                    <pic:cNvPicPr/>
                  </pic:nvPicPr>
                  <pic:blipFill>
                    <a:blip r:embed="rId17"/>
                    <a:stretch>
                      <a:fillRect/>
                    </a:stretch>
                  </pic:blipFill>
                  <pic:spPr>
                    <a:xfrm>
                      <a:off x="0" y="0"/>
                      <a:ext cx="5486400" cy="49830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6859272, E 578458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