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5711-2024 i Hudiksvalls kommun</w:t>
      </w:r>
    </w:p>
    <w:p>
      <w:r>
        <w:t>Denna tillsynsbegäran behandlar höga naturvärden i avverkningsanmälan A 5711-2024 i Hudiksvalls kommun som inkom 2024-02-12 och omfattar 14,5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5711-2024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6897679, E 557790 i SWEREF 99 TM.</w:t>
      </w:r>
    </w:p>
    <w:p>
      <w:r>
        <w:t>Inom 19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