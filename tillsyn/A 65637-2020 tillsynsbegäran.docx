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65637-2020 i Hudiksvalls kommun</w:t>
      </w:r>
    </w:p>
    <w:p>
      <w:r>
        <w:t>Detta dokument behandlar höga naturvärden i avverkningsanmälan A 65637-2020 i Hudiksvalls kommun. Denna avverkningsanmälan inkom 2020-12-09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vippfibbla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65637-2020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6838246, E 631474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