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72077-2021 i Hudiksvalls kommun</w:t>
      </w:r>
    </w:p>
    <w:p>
      <w:r>
        <w:t>Denna tillsynsbegäran behandlar höga naturvärden i avverkningsanmälan A 72077-2021 i Hudiksvalls kommun som inkom 2021-12-14 och omfattar 0,5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72077-2021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6858295, E 615634 i SWEREF 99 TM.</w:t>
      </w:r>
    </w:p>
    <w:p>
      <w:r>
        <w:t>Inom 12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