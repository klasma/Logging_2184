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25270-2020 i Hudiksvalls kommun</w:t>
      </w:r>
    </w:p>
    <w:p>
      <w:r>
        <w:t>Detta dokument behandlar höga naturvärden i avverkningsanmälan A 25270-2020 i Hudiksvalls kommun. Denna avverkningsanmälan inkom 2020-05-29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6925066"/>
            <wp:docPr id="1" name="Picture 1"/>
            <wp:cNvGraphicFramePr>
              <a:graphicFrameLocks noChangeAspect="1"/>
            </wp:cNvGraphicFramePr>
            <a:graphic>
              <a:graphicData uri="http://schemas.openxmlformats.org/drawingml/2006/picture">
                <pic:pic>
                  <pic:nvPicPr>
                    <pic:cNvPr id="0" name="A 25270-2020 karta knärot.png"/>
                    <pic:cNvPicPr/>
                  </pic:nvPicPr>
                  <pic:blipFill>
                    <a:blip r:embed="rId16"/>
                    <a:stretch>
                      <a:fillRect/>
                    </a:stretch>
                  </pic:blipFill>
                  <pic:spPr>
                    <a:xfrm>
                      <a:off x="0" y="0"/>
                      <a:ext cx="5486400" cy="692506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6838132, E 611085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