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30134-2024 i Hudiksvalls kommun</w:t>
      </w:r>
    </w:p>
    <w:p>
      <w:r>
        <w:t>Detta dokument behandlar höga naturvärden i avverkningsanmälan A 30134-2024 i Hudiksvalls kommun som inkom 2024-07-16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30134-2024 karta.png"/>
                    <pic:cNvPicPr/>
                  </pic:nvPicPr>
                  <pic:blipFill>
                    <a:blip r:embed="rId16"/>
                    <a:stretch>
                      <a:fillRect/>
                    </a:stretch>
                  </pic:blipFill>
                  <pic:spPr>
                    <a:xfrm>
                      <a:off x="0" y="0"/>
                      <a:ext cx="5486400" cy="5068389"/>
                    </a:xfrm>
                    <a:prstGeom prst="rect"/>
                  </pic:spPr>
                </pic:pic>
              </a:graphicData>
            </a:graphic>
          </wp:inline>
        </w:drawing>
      </w:r>
    </w:p>
    <w:p>
      <w:pPr>
        <w:pStyle w:val="Caption"/>
        <w:spacing w:after="240"/>
      </w:pPr>
      <w:r>
        <w:t>Figur 1. Fyndplatser för naturvårdsarter inom 17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6885151, E 576388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17 meter från avverkningsanmälan har följande 1 naturvårdsarter hittats: bredgentiana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bredgentiana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