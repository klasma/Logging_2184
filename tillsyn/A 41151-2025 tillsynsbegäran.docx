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41151-2025 i Hudiksvalls kommun</w:t>
      </w:r>
    </w:p>
    <w:p>
      <w:r>
        <w:t>Denna tillsynsbegäran behandlar höga naturvärden i avverkningsanmälan A 41151-2025 i Hudiksvalls kommun som inkom 2025-08-29 och omfattar 1,3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41151-2025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6852017, E 597002 i SWEREF 99 TM.</w:t>
      </w:r>
    </w:p>
    <w:p>
      <w:r>
        <w:t>Inom 22 meter från avverkningsanmälan finns fynd av 5 naturvårdsarter, varav 2 är rödlistade och 5 är fridlysta: ladusvala (NT, §4), skrattmås (NT, §4), kråka (§4), sångsvan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