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3122-2026 i Hudiksvalls kommun</w:t>
      </w:r>
    </w:p>
    <w:p>
      <w:r>
        <w:t>Detta dokument behandlar höga naturvärden i avverkningsanmälan A 3122-2026 i Hudiksvalls kommun som inkom 2026-01-19 och omfattar 2,3 ha.</w:t>
      </w:r>
      <w:r>
        <w:t xml:space="preserve"> I Figur 1 visas fyndplatser för naturvårdsarter i området, som finns registrerade på Artportalen.</w:t>
      </w:r>
    </w:p>
    <w:p>
      <w:pPr>
        <w:pStyle w:val="Caption"/>
      </w:pPr>
      <w:r>
        <w:drawing>
          <wp:inline xmlns:a="http://schemas.openxmlformats.org/drawingml/2006/main" xmlns:pic="http://schemas.openxmlformats.org/drawingml/2006/picture">
            <wp:extent cx="5066425" cy="5688000"/>
            <wp:docPr id="1" name="Picture 1"/>
            <wp:cNvGraphicFramePr>
              <a:graphicFrameLocks noChangeAspect="1"/>
            </wp:cNvGraphicFramePr>
            <a:graphic>
              <a:graphicData uri="http://schemas.openxmlformats.org/drawingml/2006/picture">
                <pic:pic>
                  <pic:nvPicPr>
                    <pic:cNvPr id="0" name="A 3122-2026 karta.png"/>
                    <pic:cNvPicPr/>
                  </pic:nvPicPr>
                  <pic:blipFill>
                    <a:blip r:embed="rId16"/>
                    <a:stretch>
                      <a:fillRect/>
                    </a:stretch>
                  </pic:blipFill>
                  <pic:spPr>
                    <a:xfrm>
                      <a:off x="0" y="0"/>
                      <a:ext cx="5066425" cy="5688000"/>
                    </a:xfrm>
                    <a:prstGeom prst="rect"/>
                  </pic:spPr>
                </pic:pic>
              </a:graphicData>
            </a:graphic>
          </wp:inline>
        </w:drawing>
      </w:r>
    </w:p>
    <w:p>
      <w:pPr>
        <w:pStyle w:val="Caption"/>
        <w:spacing w:after="240"/>
      </w:pPr>
      <w:r>
        <w:t>Figur 1. Fyndplatser för naturvårdsarter i avverkningsanmälan (röd linje). Inom parentes anges rödlistekategorier, S för signalarter, Tför typiska arter och fridlysningsparagrafer i artskyddsförordningen.Markörer utan svart kant är placerade på fyndplatsen. Markörer med svart kant är placerade vid sidan av fyndplatsen och har ett svart streck som visar fyndplatsens exakta position. Kartans mittpunktskoordinat är N 6825967, E 598597 i SWEREF 99 TM.</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fläcknycklar (§8). För fridlysta arter anges även paragrafen i Artskyddsförordningen som arten är fridlyst enligt.</w:t>
      </w:r>
    </w:p>
    <w:p>
      <w:r>
        <w:t>De påträffade naturvårdsarterna är ett tydligt kvitto på att det rör sig om en skog med höga naturvärden.</w:t>
      </w:r>
    </w:p>
    <w:p>
      <w:pPr>
        <w:pStyle w:val="Heading2"/>
      </w:pPr>
      <w:r>
        <w:t>Fridlysta arter</w:t>
      </w:r>
    </w:p>
    <w:p>
      <w:r>
        <w:t>Följande fridlysta arter har sina livsmiljöer och växtplatser i den avverkningsanmälda skogen: fläcknycklar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