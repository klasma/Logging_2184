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414-2023 i Hudiksvalls kommun</w:t>
      </w:r>
    </w:p>
    <w:p>
      <w:r>
        <w:t>Detta dokument behandlar höga naturvärden i avverkningsanmälan A 414-2023 i Hudiksvalls kommun. Denna avverkningsanmälan inkom 2023-01-03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rynkskinn (VU), gammelgransskål (NT), garnlav (NT), granticka (NT), rosenticka (NT), tallticka (NT), violettgrå tagellav (NT) och trådticka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414-2023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6862675, E 567561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