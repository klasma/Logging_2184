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4021-2023 i Hudiksvalls kommun</w:t>
      </w:r>
    </w:p>
    <w:p>
      <w:r>
        <w:t>Denna tillsynsbegäran behandlar höga naturvärden i samrådsanmälan S 4021-2023 i Hudiksvalls kommun som inkom 2023-11-07 och omfattar 29,1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S 4021-2023 karta knärot.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6853467, E 621181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