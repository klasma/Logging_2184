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10424-2026 i Hudiksvalls kommun</w:t>
      </w:r>
    </w:p>
    <w:p>
      <w:r>
        <w:t>Detta dokument behandlar höga naturvärden i avverkningsanmälan A 10424-2026 i Hudiksvalls kommun som inkom 2026-02-24 och omfattar 2,0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10424-2026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och inom 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6832263, E 599948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9 meter från avverkningsanmälan har följande 3 naturvårdsarter hittats: rosenticka (NT, T), talltita (NT, §4) och ullticka (NT, T). Av dessa är 3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