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8051-2024 i Hudiksvalls kommun</w:t>
      </w:r>
    </w:p>
    <w:p>
      <w:r>
        <w:t>Denna tillsynsbegäran behandlar höga naturvärden i avverkningsanmälan A 8051-2024 i Hudiksvalls kommun som inkom 2024-02-29 och omfattar 12,9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8051-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6876773, E 575896 i SWEREF 99 TM.</w:t>
      </w:r>
    </w:p>
    <w:p>
      <w:r>
        <w:t>Inom 24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