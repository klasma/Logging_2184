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120-2025 i Hudiksvalls kommun</w:t>
      </w:r>
    </w:p>
    <w:p>
      <w:r>
        <w:t>Denna tillsynsbegäran behandlar höga naturvärden i samrådsanmälan S 120-2025 i Hudiksvalls kommun som inkom 2025-01-13 och omfattar 47,2 ha.</w:t>
      </w:r>
    </w:p>
    <w:p>
      <w:pPr>
        <w:pStyle w:val="Caption"/>
      </w:pPr>
      <w:r>
        <w:drawing>
          <wp:inline xmlns:a="http://schemas.openxmlformats.org/drawingml/2006/main" xmlns:pic="http://schemas.openxmlformats.org/drawingml/2006/picture">
            <wp:extent cx="5486400" cy="5659853"/>
            <wp:docPr id="1" name="Picture 1"/>
            <wp:cNvGraphicFramePr>
              <a:graphicFrameLocks noChangeAspect="1"/>
            </wp:cNvGraphicFramePr>
            <a:graphic>
              <a:graphicData uri="http://schemas.openxmlformats.org/drawingml/2006/picture">
                <pic:pic>
                  <pic:nvPicPr>
                    <pic:cNvPr id="0" name="S 120-2025 karta.png"/>
                    <pic:cNvPicPr/>
                  </pic:nvPicPr>
                  <pic:blipFill>
                    <a:blip r:embed="rId16"/>
                    <a:stretch>
                      <a:fillRect/>
                    </a:stretch>
                  </pic:blipFill>
                  <pic:spPr>
                    <a:xfrm>
                      <a:off x="0" y="0"/>
                      <a:ext cx="5486400" cy="5659853"/>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6866927, E 584178 i SWEREF 99 TM.</w:t>
      </w:r>
    </w:p>
    <w:p>
      <w:r>
        <w:t>I och inom 25 meter från samrådsanmälan finns fynd av 6 naturvårdsarter, varav 4 är rödlistade, 3 är fridlysta och 4 är typiska (T): knärot (VU, T, §8), ulltickeporing (VU), enkelbeckasin (NT, §4), ullticka (NT, T), blåsippa (T, §9) och kärrfibbla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541075"/>
            <wp:docPr id="2" name="Picture 2"/>
            <wp:cNvGraphicFramePr>
              <a:graphicFrameLocks noChangeAspect="1"/>
            </wp:cNvGraphicFramePr>
            <a:graphic>
              <a:graphicData uri="http://schemas.openxmlformats.org/drawingml/2006/picture">
                <pic:pic>
                  <pic:nvPicPr>
                    <pic:cNvPr id="0" name="S 120-2025 karta knärot.png"/>
                    <pic:cNvPicPr/>
                  </pic:nvPicPr>
                  <pic:blipFill>
                    <a:blip r:embed="rId17"/>
                    <a:stretch>
                      <a:fillRect/>
                    </a:stretch>
                  </pic:blipFill>
                  <pic:spPr>
                    <a:xfrm>
                      <a:off x="0" y="0"/>
                      <a:ext cx="5486400" cy="554107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6866927, E 584178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