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63911-2025 i Hudiksvalls kommun</w:t>
      </w:r>
    </w:p>
    <w:p>
      <w:r>
        <w:t>Denna tillsynsbegäran behandlar höga naturvärden i avverkningsanmälan A 63911-2025 i Hudiksvalls kommun som inkom 2025-12-29 och omfattar 1,7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6852113"/>
            <wp:docPr id="1" name="Picture 1"/>
            <wp:cNvGraphicFramePr>
              <a:graphicFrameLocks noChangeAspect="1"/>
            </wp:cNvGraphicFramePr>
            <a:graphic>
              <a:graphicData uri="http://schemas.openxmlformats.org/drawingml/2006/picture">
                <pic:pic>
                  <pic:nvPicPr>
                    <pic:cNvPr id="0" name="A 63911-2025 karta knärot.png"/>
                    <pic:cNvPicPr/>
                  </pic:nvPicPr>
                  <pic:blipFill>
                    <a:blip r:embed="rId16"/>
                    <a:stretch>
                      <a:fillRect/>
                    </a:stretch>
                  </pic:blipFill>
                  <pic:spPr>
                    <a:xfrm>
                      <a:off x="0" y="0"/>
                      <a:ext cx="5486400" cy="68521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6854335, E 580586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