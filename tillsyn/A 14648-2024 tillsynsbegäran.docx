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14648-2024 i Hudiksvalls kommun</w:t>
      </w:r>
    </w:p>
    <w:p>
      <w:r>
        <w:t>Detta dokument behandlar höga naturvärden i avverkningsanmälan A 14648-2024 i Hudiksvalls kommun. Denna avverkningsanmälan inkom 2024-04-15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ullticka (NT), spindelblomster (S, §8), vanlig groda (§6), fläcknycklar (§8) och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936"/>
            <wp:docPr id="1" name="Picture 1"/>
            <wp:cNvGraphicFramePr>
              <a:graphicFrameLocks noChangeAspect="1"/>
            </wp:cNvGraphicFramePr>
            <a:graphic>
              <a:graphicData uri="http://schemas.openxmlformats.org/drawingml/2006/picture">
                <pic:pic>
                  <pic:nvPicPr>
                    <pic:cNvPr id="0" name="A 14648-2024 karta.png"/>
                    <pic:cNvPicPr/>
                  </pic:nvPicPr>
                  <pic:blipFill>
                    <a:blip r:embed="rId16"/>
                    <a:stretch>
                      <a:fillRect/>
                    </a:stretch>
                  </pic:blipFill>
                  <pic:spPr>
                    <a:xfrm>
                      <a:off x="0" y="0"/>
                      <a:ext cx="5486400" cy="3589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6818841, E 597768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spindelblomster (S, §8), vanlig groda (§6), fläcknycklar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4145884"/>
            <wp:docPr id="2" name="Picture 2"/>
            <wp:cNvGraphicFramePr>
              <a:graphicFrameLocks noChangeAspect="1"/>
            </wp:cNvGraphicFramePr>
            <a:graphic>
              <a:graphicData uri="http://schemas.openxmlformats.org/drawingml/2006/picture">
                <pic:pic>
                  <pic:nvPicPr>
                    <pic:cNvPr id="0" name="A 14648-2024 karta knärot.png"/>
                    <pic:cNvPicPr/>
                  </pic:nvPicPr>
                  <pic:blipFill>
                    <a:blip r:embed="rId17"/>
                    <a:stretch>
                      <a:fillRect/>
                    </a:stretch>
                  </pic:blipFill>
                  <pic:spPr>
                    <a:xfrm>
                      <a:off x="0" y="0"/>
                      <a:ext cx="5486400" cy="41458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6818841, E 597768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