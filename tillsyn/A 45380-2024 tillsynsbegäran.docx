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45380-2024 i Hudiksvalls kommun</w:t>
      </w:r>
    </w:p>
    <w:p>
      <w:r>
        <w:t>Denna tillsynsbegäran behandlar höga naturvärden i avverkningsanmälan A 45380-2024 i Hudiksvalls kommun som inkom 2024-10-11 och omfattar 3,0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45380-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6855826, E 606773 i SWEREF 99 TM.</w:t>
      </w:r>
    </w:p>
    <w:p>
      <w:r>
        <w:t>Inom 20 meter från avverkningsanmälan finns fynd av 2 naturvårdsarter, varav 2 är fridlysta, 2 är typiska (T) och 1 är signalart (S): plattlummer (S,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