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50822-2023 i Hudiksvalls kommun</w:t>
      </w:r>
    </w:p>
    <w:p>
      <w:r>
        <w:t>Denna tillsynsbegäran behandlar höga naturvärden i avverkningsanmälan A 50822-2023 i Hudiksvalls kommun som inkom 2023-10-18 och omfattar 1,2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50822-2023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6878854, E 568744 i SWEREF 99 TM.</w:t>
      </w:r>
    </w:p>
    <w:p>
      <w:r>
        <w:t>I avverkningsanmälan finns fynd av 2 naturvårdsarter, varav 2 är fridlysta och 1 är typisk (T): järpe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