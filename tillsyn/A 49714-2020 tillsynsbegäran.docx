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49714-2020 i Hudiksvalls kommun</w:t>
      </w:r>
    </w:p>
    <w:p>
      <w:r>
        <w:t>Detta dokument behandlar höga naturvärden i avverkningsanmälan A 49714-2020 i Hudiksvalls kommun. Denna avverkningsanmälan inkom 2020-10-02 00:00:00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dofttaggsvamp (NT), garnlav (NT), kolflarnlav (NT), kortskaftad ärgspik (NT), skrovlig taggsvamp (NT), svart taggsvamp (NT), ullticka (NT), violettgrå tagellav (NT), dropptaggsvamp (S), fjällig taggsvamp s.str. (S), skarp dropptaggsvamp (S), tallfingersvamp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9884"/>
            <wp:docPr id="1" name="Picture 1"/>
            <wp:cNvGraphicFramePr>
              <a:graphicFrameLocks noChangeAspect="1"/>
            </wp:cNvGraphicFramePr>
            <a:graphic>
              <a:graphicData uri="http://schemas.openxmlformats.org/drawingml/2006/picture">
                <pic:pic>
                  <pic:nvPicPr>
                    <pic:cNvPr id="0" name="A 49714-2020 karta.png"/>
                    <pic:cNvPicPr/>
                  </pic:nvPicPr>
                  <pic:blipFill>
                    <a:blip r:embed="rId16"/>
                    <a:stretch>
                      <a:fillRect/>
                    </a:stretch>
                  </pic:blipFill>
                  <pic:spPr>
                    <a:xfrm>
                      <a:off x="0" y="0"/>
                      <a:ext cx="5486400" cy="5329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6869848, E 584447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7.74 ha med buffertzonerna och får av detta skäl inte avverkas.</w:t>
      </w:r>
    </w:p>
    <w:p>
      <w:pPr>
        <w:pStyle w:val="Caption"/>
      </w:pPr>
      <w:r>
        <w:drawing>
          <wp:inline xmlns:a="http://schemas.openxmlformats.org/drawingml/2006/main" xmlns:pic="http://schemas.openxmlformats.org/drawingml/2006/picture">
            <wp:extent cx="5486400" cy="6844103"/>
            <wp:docPr id="2" name="Picture 2"/>
            <wp:cNvGraphicFramePr>
              <a:graphicFrameLocks noChangeAspect="1"/>
            </wp:cNvGraphicFramePr>
            <a:graphic>
              <a:graphicData uri="http://schemas.openxmlformats.org/drawingml/2006/picture">
                <pic:pic>
                  <pic:nvPicPr>
                    <pic:cNvPr id="0" name="A 49714-2020 karta knärot.png"/>
                    <pic:cNvPicPr/>
                  </pic:nvPicPr>
                  <pic:blipFill>
                    <a:blip r:embed="rId17"/>
                    <a:stretch>
                      <a:fillRect/>
                    </a:stretch>
                  </pic:blipFill>
                  <pic:spPr>
                    <a:xfrm>
                      <a:off x="0" y="0"/>
                      <a:ext cx="5486400" cy="6844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6869848, E 584447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