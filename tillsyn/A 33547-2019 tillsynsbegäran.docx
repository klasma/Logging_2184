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33547-2019 i Hudiksvalls kommun</w:t>
      </w:r>
    </w:p>
    <w:p>
      <w:r>
        <w:t>Detta dokument behandlar höga naturvärden i avverkningsanmälan A 33547-2019 i Hudiksvalls kommun. Denna avverkningsanmälan inkom 2019-07-05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 kärrhök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33547-2019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6852187, E 604157 i SWEREF 99 TM.</w:t>
      </w:r>
    </w:p>
    <w:p>
      <w:pPr>
        <w:pStyle w:val="Heading1"/>
      </w:pPr>
      <w:r>
        <w:t>Fridlysta arter</w:t>
      </w:r>
    </w:p>
    <w:p>
      <w:r>
        <w:t>Följande fridlysta arter har sina livsmiljöer och växtplatser i den avverkningsanmälda skogen: blå kärrhök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