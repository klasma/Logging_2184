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50160-2020 i Hudiksvalls kommun</w:t>
      </w:r>
    </w:p>
    <w:p>
      <w:r>
        <w:t>Detta dokument behandlar höga naturvärden i avverkningsanmälan A 50160-2020 i Hudiksvalls kommun. Denna avverkningsanmälan inkom 2020-10-05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gammelgransskål (NT), garnlav (NT), bollvitmossa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50160-2020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6892590, E 565259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