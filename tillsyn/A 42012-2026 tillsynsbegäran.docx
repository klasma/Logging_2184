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42012-2026 i Hudiksvalls kommun</w:t>
      </w:r>
    </w:p>
    <w:p>
      <w:r>
        <w:t>Denna tillsynsbegäran behandlar höga naturvärden i avverkningsanmälan A 42012-2026 i Hudiksvalls kommun som inkom 2026-10-08 och omfattar 45,0 ha.</w:t>
      </w:r>
    </w:p>
    <w:p>
      <w:pPr>
        <w:pStyle w:val="Caption"/>
      </w:pPr>
      <w:r>
        <w:drawing>
          <wp:inline xmlns:a="http://schemas.openxmlformats.org/drawingml/2006/main" xmlns:pic="http://schemas.openxmlformats.org/drawingml/2006/picture">
            <wp:extent cx="5486400" cy="4444717"/>
            <wp:docPr id="1" name="Picture 1"/>
            <wp:cNvGraphicFramePr>
              <a:graphicFrameLocks noChangeAspect="1"/>
            </wp:cNvGraphicFramePr>
            <a:graphic>
              <a:graphicData uri="http://schemas.openxmlformats.org/drawingml/2006/picture">
                <pic:pic>
                  <pic:nvPicPr>
                    <pic:cNvPr id="0" name="A 42012-2026 karta.png"/>
                    <pic:cNvPicPr/>
                  </pic:nvPicPr>
                  <pic:blipFill>
                    <a:blip r:embed="rId16"/>
                    <a:stretch>
                      <a:fillRect/>
                    </a:stretch>
                  </pic:blipFill>
                  <pic:spPr>
                    <a:xfrm>
                      <a:off x="0" y="0"/>
                      <a:ext cx="5486400" cy="4444717"/>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6884240, E 564817 i SWEREF 99 TM.</w:t>
      </w:r>
    </w:p>
    <w:p>
      <w:r>
        <w:t>I och inom 24 meter från avverkningsanmälan finns fynd av 11 naturvårdsarter, varav 4 är rödlistade, 5 är fridlysta, 6 är typiska (T) och 5 är signalarter (S): garnlav (VU, T), gammelgransskål (NT, T), storgröe (NT, T), vitgrynig nållav (NT), grov husmossa (S), korallrot (S, T, §8), spindelblomster (S, T, §8), tvåblad (S, §8), ögonpyrola (S, T),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0.04 ha med buffertzonerna och får av detta skäl inte avverkas.</w:t>
      </w:r>
    </w:p>
    <w:p>
      <w:pPr>
        <w:pStyle w:val="Caption"/>
      </w:pPr>
      <w:r>
        <w:drawing>
          <wp:inline xmlns:a="http://schemas.openxmlformats.org/drawingml/2006/main" xmlns:pic="http://schemas.openxmlformats.org/drawingml/2006/picture">
            <wp:extent cx="5486400" cy="5533942"/>
            <wp:docPr id="2" name="Picture 2"/>
            <wp:cNvGraphicFramePr>
              <a:graphicFrameLocks noChangeAspect="1"/>
            </wp:cNvGraphicFramePr>
            <a:graphic>
              <a:graphicData uri="http://schemas.openxmlformats.org/drawingml/2006/picture">
                <pic:pic>
                  <pic:nvPicPr>
                    <pic:cNvPr id="0" name="A 42012-2026 karta knärot.png"/>
                    <pic:cNvPicPr/>
                  </pic:nvPicPr>
                  <pic:blipFill>
                    <a:blip r:embed="rId17"/>
                    <a:stretch>
                      <a:fillRect/>
                    </a:stretch>
                  </pic:blipFill>
                  <pic:spPr>
                    <a:xfrm>
                      <a:off x="0" y="0"/>
                      <a:ext cx="5486400" cy="553394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6884240, E 564817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 xml:space="preserve">Storgröe (NT) </w:t>
      </w:r>
      <w:r>
        <w:t xml:space="preserve">växer helst i eller vid källor, i bäckraviner, i frodiga skogssluttningar eller sumpskog. Rörligt, gärna något kalkpåverkat, ytligt grundvatten är en förutsättning. Det är främst förändringar av hydrologiska förhållanden genom dikning, körning med skogsfordon eller avverkning som hotar arten. Växtplatserna bör undantas från normal skogsproduktion och kalavverkning är direkt olämpligt. Storgröe är typisk art för </w:t>
      </w:r>
      <w:r>
        <w:rPr>
          <w:i/>
        </w:rPr>
        <w:t xml:space="preserve">9020 Nordlig ädellövskog </w:t>
      </w:r>
      <w:r>
        <w:t>och</w:t>
      </w:r>
      <w:r>
        <w:rPr>
          <w:i/>
        </w:rPr>
        <w:t xml:space="preserve"> 9080 Lövsumpskog</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Grov husmossa </w:t>
      </w:r>
      <w:r>
        <w:t>indikerar fuktiga och mineralrika skogsmiljöer som är mycket artrika, till exempel kalkbarrskogar och näringsrika skogar längs vattendrag. Mossan förekommer ofta tillsammans med många ovanliga och rödlistade arter. I skogslandet signalerar den överallt biotoper med höga naturvärden (Nitare &amp; Skogsstyrelsen, 2019).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gammelgransskål (NT, T), storgröe (NT, T), korallrot (S, T, §8), spindelblomster (S, T, §8) och ögonpyrola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