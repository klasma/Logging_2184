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31802-2025 i Hudiksvalls kommun</w:t>
      </w:r>
    </w:p>
    <w:p>
      <w:r>
        <w:t>Denna tillsynsbegäran behandlar höga naturvärden i avverkningsanmälan A 31802-2025 i Hudiksvalls kommun som inkom 2025-06-26 och omfattar 2,2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A 31802-2025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6842663, E 584401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