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71122-2021 i Hudiksvalls kommun</w:t>
      </w:r>
    </w:p>
    <w:p>
      <w:r>
        <w:t>Denna tillsynsbegäran behandlar höga naturvärden i avverkningsanmälan A 71122-2021 i Hudiksvalls kommun som inkom 2021-12-09 och omfattar 2,6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71122-2021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6857276, E 594326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71122-2021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6857276, E 594326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