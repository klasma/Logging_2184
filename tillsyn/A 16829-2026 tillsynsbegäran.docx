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16829-2026 i Hudiksvalls kommun</w:t>
      </w:r>
    </w:p>
    <w:p>
      <w:r>
        <w:t>Detta dokument behandlar höga naturvärden i avverkningsanmälan A 16829-2026 i Hudiksvalls kommun. Denna avverkningsanmälan inkom 2026-04-01 00:00:00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dofttaggsvamp (NT), garnlav (NT), kolflarnlav (NT), svart taggsvamp agg. (NT), violettgrå tagellav (NT), dropptaggsvamp (S) och skarp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8124"/>
            <wp:docPr id="1" name="Picture 1"/>
            <wp:cNvGraphicFramePr>
              <a:graphicFrameLocks noChangeAspect="1"/>
            </wp:cNvGraphicFramePr>
            <a:graphic>
              <a:graphicData uri="http://schemas.openxmlformats.org/drawingml/2006/picture">
                <pic:pic>
                  <pic:nvPicPr>
                    <pic:cNvPr id="0" name="A 16829-2026 karta.png"/>
                    <pic:cNvPicPr/>
                  </pic:nvPicPr>
                  <pic:blipFill>
                    <a:blip r:embed="rId16"/>
                    <a:stretch>
                      <a:fillRect/>
                    </a:stretch>
                  </pic:blipFill>
                  <pic:spPr>
                    <a:xfrm>
                      <a:off x="0" y="0"/>
                      <a:ext cx="5486400" cy="4408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6869629, E 584364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4.69 ha med buffertzonerna och får av detta skäl inte avverkas.</w:t>
      </w:r>
    </w:p>
    <w:p>
      <w:pPr>
        <w:pStyle w:val="Caption"/>
      </w:pPr>
      <w:r>
        <w:drawing>
          <wp:inline xmlns:a="http://schemas.openxmlformats.org/drawingml/2006/main" xmlns:pic="http://schemas.openxmlformats.org/drawingml/2006/picture">
            <wp:extent cx="5486400" cy="5403682"/>
            <wp:docPr id="2" name="Picture 2"/>
            <wp:cNvGraphicFramePr>
              <a:graphicFrameLocks noChangeAspect="1"/>
            </wp:cNvGraphicFramePr>
            <a:graphic>
              <a:graphicData uri="http://schemas.openxmlformats.org/drawingml/2006/picture">
                <pic:pic>
                  <pic:nvPicPr>
                    <pic:cNvPr id="0" name="A 16829-2026 karta knärot.png"/>
                    <pic:cNvPicPr/>
                  </pic:nvPicPr>
                  <pic:blipFill>
                    <a:blip r:embed="rId17"/>
                    <a:stretch>
                      <a:fillRect/>
                    </a:stretch>
                  </pic:blipFill>
                  <pic:spPr>
                    <a:xfrm>
                      <a:off x="0" y="0"/>
                      <a:ext cx="5486400" cy="54036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6869629, E 584364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