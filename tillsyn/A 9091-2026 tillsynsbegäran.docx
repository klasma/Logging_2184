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9091-2026 i Hudiksvalls kommun</w:t>
      </w:r>
    </w:p>
    <w:p>
      <w:r>
        <w:t>Detta dokument behandlar höga naturvärden i avverkningsanmälan A 9091-2026 i Hudiksvalls kommun. Denna avverkningsanmälan inkom 2026-02-16 15:06:06 och omfattar 18,6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3757"/>
            <wp:docPr id="1" name="Picture 1"/>
            <wp:cNvGraphicFramePr>
              <a:graphicFrameLocks noChangeAspect="1"/>
            </wp:cNvGraphicFramePr>
            <a:graphic>
              <a:graphicData uri="http://schemas.openxmlformats.org/drawingml/2006/picture">
                <pic:pic>
                  <pic:nvPicPr>
                    <pic:cNvPr id="0" name="A 9091-2026 karta.png"/>
                    <pic:cNvPicPr/>
                  </pic:nvPicPr>
                  <pic:blipFill>
                    <a:blip r:embed="rId16"/>
                    <a:stretch>
                      <a:fillRect/>
                    </a:stretch>
                  </pic:blipFill>
                  <pic:spPr>
                    <a:xfrm>
                      <a:off x="0" y="0"/>
                      <a:ext cx="5486400" cy="3743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6821981, E 593591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