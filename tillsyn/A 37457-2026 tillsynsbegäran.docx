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37457-2026 i Hudiksvalls kommun</w:t>
      </w:r>
    </w:p>
    <w:p>
      <w:r>
        <w:t>Denna tillsynsbegäran behandlar höga naturvärden i avverkningsanmälan A 37457-2026 i Hudiksvalls kommun som inkom 2026-09-10 och omfattar 1,3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022416"/>
            <wp:docPr id="1" name="Picture 1"/>
            <wp:cNvGraphicFramePr>
              <a:graphicFrameLocks noChangeAspect="1"/>
            </wp:cNvGraphicFramePr>
            <a:graphic>
              <a:graphicData uri="http://schemas.openxmlformats.org/drawingml/2006/picture">
                <pic:pic>
                  <pic:nvPicPr>
                    <pic:cNvPr id="0" name="A 37457-2026 karta knärot.png"/>
                    <pic:cNvPicPr/>
                  </pic:nvPicPr>
                  <pic:blipFill>
                    <a:blip r:embed="rId16"/>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6861971, E 599632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