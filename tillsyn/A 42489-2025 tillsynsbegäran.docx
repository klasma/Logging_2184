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42489-2025 i Hudiksvalls kommun</w:t>
      </w:r>
    </w:p>
    <w:p>
      <w:r>
        <w:t>Denna tillsynsbegäran behandlar höga naturvärden i avverkningsanmälan A 42489-2025 i Hudiksvalls kommun som inkom 2025-09-05 och omfattar 1,5 ha.</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42489-2025 karta.png"/>
                    <pic:cNvPicPr/>
                  </pic:nvPicPr>
                  <pic:blipFill>
                    <a:blip r:embed="rId16"/>
                    <a:stretch>
                      <a:fillRect/>
                    </a:stretch>
                  </pic:blipFill>
                  <pic:spPr>
                    <a:xfrm>
                      <a:off x="0" y="0"/>
                      <a:ext cx="5486400" cy="470956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6820240, E 599763 i SWEREF 99 TM.</w:t>
      </w:r>
    </w:p>
    <w:p>
      <w:r>
        <w:t>I och inom 18 meter från avverkningsanmälan finns fynd av 8 naturvårdsarter, varav 7 är rödlistade, 1 är typisk (T) och 1 är signalart (S): koppartaggsvamp (EN), raggtaggsvamp (EN), ulltickeporing (VU), fjällig taggsvamp s.str. (NT), skarp dropptaggsvamp (NT), sotvaxskivling (NT), ullticka (NT, T)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