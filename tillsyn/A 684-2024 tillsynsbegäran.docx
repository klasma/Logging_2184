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684-2024 i Hudiksvalls kommun</w:t>
      </w:r>
    </w:p>
    <w:p>
      <w:r>
        <w:t>Detta dokument behandlar höga naturvärden i avverkningsanmälan A 684-2024 i Hudiksvalls kommun. Denna avverkningsanmälan inkom 2024-01-09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684-2024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6879242, E 568345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