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39528-2021 i Hudiksvalls kommun</w:t>
      </w:r>
    </w:p>
    <w:p>
      <w:r>
        <w:t>Denna tillsynsbegäran behandlar höga naturvärden i avverkningsanmälan A 39528-2021 i Hudiksvalls kommun som inkom 2021-08-07 och omfattar 5,2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39528-2021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6896709, E 562413 i SWEREF 99 TM.</w:t>
      </w:r>
    </w:p>
    <w:p>
      <w:r>
        <w:t>I avverkningsanmälan finns fynd av 2 naturvårdsarter, varav 1 är rödlistad, 1 är fridlyst, 2 är typiska (T) och 1 är signalart (S): knärot (VU,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056538"/>
            <wp:docPr id="2" name="Picture 2"/>
            <wp:cNvGraphicFramePr>
              <a:graphicFrameLocks noChangeAspect="1"/>
            </wp:cNvGraphicFramePr>
            <a:graphic>
              <a:graphicData uri="http://schemas.openxmlformats.org/drawingml/2006/picture">
                <pic:pic>
                  <pic:nvPicPr>
                    <pic:cNvPr id="0" name="A 39528-2021 karta knärot.png"/>
                    <pic:cNvPicPr/>
                  </pic:nvPicPr>
                  <pic:blipFill>
                    <a:blip r:embed="rId17"/>
                    <a:stretch>
                      <a:fillRect/>
                    </a:stretch>
                  </pic:blipFill>
                  <pic:spPr>
                    <a:xfrm>
                      <a:off x="0" y="0"/>
                      <a:ext cx="5486400" cy="50565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6896709, E 562413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