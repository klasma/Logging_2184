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32433-2020 i Hudiksvalls kommun</w:t>
      </w:r>
    </w:p>
    <w:p>
      <w:r>
        <w:t>Detta dokument behandlar höga naturvärden i avverkningsanmälan A 32433-2020 i Hudiksvalls kommun. Denna avverkningsanmälan inkom 2020-07-06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garnlav (NT), kolflarnlav (NT), lunglav (NT), vedskivlav (NT), vedtrappmossa (NT),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32433-2020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6896890, E 562737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