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2846-2025 i Hudiksvalls kommun</w:t>
      </w:r>
    </w:p>
    <w:p>
      <w:r>
        <w:t>Detta dokument behandlar höga naturvärden i avverkningsanmälan A 2846-2025 i Hudiksvalls kommun. Denna avverkningsanmälan inkom 2025-01-20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ullticka (NT) och vitplätt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744"/>
            <wp:docPr id="1" name="Picture 1"/>
            <wp:cNvGraphicFramePr>
              <a:graphicFrameLocks noChangeAspect="1"/>
            </wp:cNvGraphicFramePr>
            <a:graphic>
              <a:graphicData uri="http://schemas.openxmlformats.org/drawingml/2006/picture">
                <pic:pic>
                  <pic:nvPicPr>
                    <pic:cNvPr id="0" name="A 2846-2025 karta.png"/>
                    <pic:cNvPicPr/>
                  </pic:nvPicPr>
                  <pic:blipFill>
                    <a:blip r:embed="rId16"/>
                    <a:stretch>
                      <a:fillRect/>
                    </a:stretch>
                  </pic:blipFill>
                  <pic:spPr>
                    <a:xfrm>
                      <a:off x="0" y="0"/>
                      <a:ext cx="5486400" cy="3470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6857192, E 573747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