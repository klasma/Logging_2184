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10368-2026 i Hudiksvalls kommun</w:t>
      </w:r>
    </w:p>
    <w:p>
      <w:r>
        <w:t>Denna tillsynsbegäran behandlar höga naturvärden i avverkningsanmälan A 10368-2026 i Hudiksvalls kommun som inkom 2026-02-23 och omfattar 14,0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0368-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6866915, E 568943 i SWEREF 99 TM.</w:t>
      </w:r>
    </w:p>
    <w:p>
      <w:r>
        <w:t>I och inom 10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