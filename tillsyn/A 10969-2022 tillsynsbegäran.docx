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10969-2022 i Hudiksvalls kommun</w:t>
      </w:r>
    </w:p>
    <w:p>
      <w:r>
        <w:t>Detta dokument behandlar höga naturvärden i avverkningsanmälan A 10969-2022 i Hudiksvalls kommun. Denna avverkningsanmälan inkom 2022-03-08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garnlav (NT), lunglav (NT), bollvitmossa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10969-2022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6894012, E 559349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