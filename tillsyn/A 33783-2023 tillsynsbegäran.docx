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33783-2023 i Hudiksvalls kommun</w:t>
      </w:r>
    </w:p>
    <w:p>
      <w:r>
        <w:t>Denna tillsynsbegäran behandlar höga naturvärden i avverkningsanmälan A 33783-2023 i Hudiksvalls kommun som inkom 2023-07-26 och omfattar 2,6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33783-2023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6896848, E 558580 i SWEREF 99 TM.</w:t>
      </w:r>
    </w:p>
    <w:p>
      <w:r>
        <w:t>I avverkningsanmälan finns fynd av 3 naturvårdsarter, varav 2 är rödlistade, 3 är typiska (T) och 1 är signalart (S): garnlav (VU,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