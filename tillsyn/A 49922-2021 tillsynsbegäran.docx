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49922-2021 i Hudiksvalls kommun</w:t>
      </w:r>
    </w:p>
    <w:p>
      <w:r>
        <w:t>Denna tillsynsbegäran behandlar höga naturvärden i avverkningsanmälan A 49922-2021 i Hudiksvalls kommun som inkom 2021-09-16 och omfattar 4,5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49922-2021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6819980, E 599296 i SWEREF 99 TM.</w:t>
      </w:r>
    </w:p>
    <w:p>
      <w:r>
        <w:t>I avverkningsanmälan finns fynd av 3 naturvårdsarter, varav 1 är rödlistad, 3 är typiska (T) och 2 är signalarter (S): kattfotslav (NT, T),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