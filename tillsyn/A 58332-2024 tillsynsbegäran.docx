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58332-2024 i Hudiksvalls kommun</w:t>
      </w:r>
    </w:p>
    <w:p>
      <w:r>
        <w:t>Detta dokument behandlar höga naturvärden i avverkningsanmälan A 58332-2024 i Hudiksvalls kommun. Denna avverkningsanmälan inkom 2024-12-06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58332-2024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6854781, E 579527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