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63918-2025 i Hudiksvalls kommun</w:t>
      </w:r>
    </w:p>
    <w:p>
      <w:r>
        <w:t>Detta dokument behandlar höga naturvärden i avverkningsanmälan A 63918-2025 i Hudiksvalls kommun. Denna avverkningsanmälan inkom 2025-12-29 00:00:00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trådticka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63918-2025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6854001, E 581072 i SWEREF 99 TM.</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