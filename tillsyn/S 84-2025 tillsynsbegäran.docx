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84-2025 i Hudiksvalls kommun</w:t>
      </w:r>
    </w:p>
    <w:p>
      <w:r>
        <w:t>Denna tillsynsbegäran behandlar höga naturvärden i samrådsanmälan S 84-2025 i Hudiksvalls kommun som inkom 2025-01-13 och omfattar 110,4 ha.</w:t>
      </w:r>
    </w:p>
    <w:p>
      <w:pPr>
        <w:pStyle w:val="Caption"/>
      </w:pPr>
      <w:r>
        <w:drawing>
          <wp:inline xmlns:a="http://schemas.openxmlformats.org/drawingml/2006/main" xmlns:pic="http://schemas.openxmlformats.org/drawingml/2006/picture">
            <wp:extent cx="5486400" cy="2511301"/>
            <wp:docPr id="1" name="Picture 1"/>
            <wp:cNvGraphicFramePr>
              <a:graphicFrameLocks noChangeAspect="1"/>
            </wp:cNvGraphicFramePr>
            <a:graphic>
              <a:graphicData uri="http://schemas.openxmlformats.org/drawingml/2006/picture">
                <pic:pic>
                  <pic:nvPicPr>
                    <pic:cNvPr id="0" name="S 84-2025 karta.png"/>
                    <pic:cNvPicPr/>
                  </pic:nvPicPr>
                  <pic:blipFill>
                    <a:blip r:embed="rId16"/>
                    <a:stretch>
                      <a:fillRect/>
                    </a:stretch>
                  </pic:blipFill>
                  <pic:spPr>
                    <a:xfrm>
                      <a:off x="0" y="0"/>
                      <a:ext cx="5486400" cy="2511301"/>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6880512, E 577182 i SWEREF 99 TM.</w:t>
      </w:r>
    </w:p>
    <w:p>
      <w:r>
        <w:t>I och inom 15 meter från samrådsanmälan finns fynd av 4 naturvårdsarter, varav 3 är fridlysta, 2 är typiska (T) och 1 är signalart (S): ögonpyrola (S, T), blåsippa (T, §9),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