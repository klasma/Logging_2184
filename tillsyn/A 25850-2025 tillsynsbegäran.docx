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25850-2025 i Hudiksvalls kommun</w:t>
      </w:r>
    </w:p>
    <w:p>
      <w:r>
        <w:t>Detta dokument behandlar höga naturvärden i avverkningsanmälan A 25850-2025 i Hudiksvalls kommun. Denna avverkningsanmälan inkom 2025-05-23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25850-2025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6852148, E 574444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