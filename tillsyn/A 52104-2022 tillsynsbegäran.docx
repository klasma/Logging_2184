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52104-2022 i Hudiksvalls kommun</w:t>
      </w:r>
    </w:p>
    <w:p>
      <w:r>
        <w:t>Detta dokument behandlar höga naturvärden i avverkningsanmälan A 52104-2022 i Hudiksvalls kommun. Denna avverkningsanmälan inkom 2022-11-08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52104-2022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6876147, E 568595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