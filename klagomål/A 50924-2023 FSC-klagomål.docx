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50924-2023 i Hudiksvalls kommun</w:t>
      </w:r>
    </w:p>
    <w:p>
      <w:r>
        <w:t>Detta dokument behandlar höga naturvärden i avverkningsanmälan A 50924-2023 i Hudiksvalls kommun. Denna avverkningsanmälan inkom 2023-10-19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skogshare (NT), nästlav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50924-2023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6822478, E 603548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