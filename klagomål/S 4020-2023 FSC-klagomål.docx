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4020-2023 i Hudiksvalls kommun</w:t>
      </w:r>
    </w:p>
    <w:p>
      <w:r>
        <w:t>Detta klagomål behandlar höga naturvärden i samrådsanmälan S 4020-2023 i Hudiksvalls kommun som inkom 2023-11-07 och omfattar 96,3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S 4020-2023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6855129, E 569641 i SWEREF 99 TM.</w:t>
      </w:r>
    </w:p>
    <w:p>
      <w:r>
        <w:t>Inom 22 meter från samrådsanmälan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