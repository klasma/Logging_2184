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20560-2022 i Hudiksvalls kommun</w:t>
      </w:r>
    </w:p>
    <w:p>
      <w:r>
        <w:t>Detta dokument behandlar höga naturvärden i avverkningsanmälan A 20560-2022 i Hudiksvalls kommun. Denna avverkningsanmälan inkom 2022-05-19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svart trolldruva (S), tibast (S), ögonpyrola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20560-2022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6880469, E 566324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