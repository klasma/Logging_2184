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25648-2024 i Hudiksvalls kommun</w:t>
      </w:r>
    </w:p>
    <w:p>
      <w:r>
        <w:t>Detta dokument behandlar höga naturvärden i avverkningsanmälan A 25648-2024 i Hudiksvalls kommun. Denna avverkningsanmälan inkom 2024-06-20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spillkråka (NT, §4) och vedskivlav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5065"/>
            <wp:docPr id="1" name="Picture 1"/>
            <wp:cNvGraphicFramePr>
              <a:graphicFrameLocks noChangeAspect="1"/>
            </wp:cNvGraphicFramePr>
            <a:graphic>
              <a:graphicData uri="http://schemas.openxmlformats.org/drawingml/2006/picture">
                <pic:pic>
                  <pic:nvPicPr>
                    <pic:cNvPr id="0" name="A 25648-2024 karta.png"/>
                    <pic:cNvPicPr/>
                  </pic:nvPicPr>
                  <pic:blipFill>
                    <a:blip r:embed="rId16"/>
                    <a:stretch>
                      <a:fillRect/>
                    </a:stretch>
                  </pic:blipFill>
                  <pic:spPr>
                    <a:xfrm>
                      <a:off x="0" y="0"/>
                      <a:ext cx="5486400" cy="4275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6820168, E 597356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