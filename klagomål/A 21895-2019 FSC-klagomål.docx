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21895-2019 i Hudiksvalls kommun</w:t>
      </w:r>
    </w:p>
    <w:p>
      <w:r>
        <w:t>Detta dokument behandlar höga naturvärden i avverkningsanmälan A 21895-2019 i Hudiksvalls kommun. Denna avverkningsanmälan inkom 2019-04-29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blackticka (VU), knärot (VU, §8) och bågpraktmossa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189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6867463, E 588009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1895-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6867463, E 588009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