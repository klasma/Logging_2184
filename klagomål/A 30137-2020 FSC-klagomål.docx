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30137-2020 i Hudiksvalls kommun</w:t>
      </w:r>
    </w:p>
    <w:p>
      <w:r>
        <w:t>Detta dokument behandlar höga naturvärden i avverkningsanmälan A 30137-2020 i Hudiksvalls kommun. Denna avverkningsanmälan inkom 2020-06-25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30137-2020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6853563, E 601089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