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25384-2021 i Hudiksvalls kommun</w:t>
      </w:r>
    </w:p>
    <w:p>
      <w:r>
        <w:t>Detta dokument behandlar höga naturvärden i avverkningsanmälan A 25384-2021 i Hudiksvalls kommun. Denna avverkningsanmälan inkom 2021-05-26 14:30:46 och omfattar 7,6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knärot (VU, §8), doftskinn (NT), gammelgransskål (NT), garnlav (NT), gränsticka (NT), kortskaftad ärgspik (NT), lunglav (NT), ullticka (NT), violettgrå tagellav (NT), vitgrynig nållav (NT), barkkornlav (S), bronshjon (S), kattfotslav (S), korallblylav (S), källpraktmossa (S), mörk husmossa (S), skinnlav (S), spindelblomster (S, §8), stor aspticka (S), stuplav (S), thomsons trägnagare (S), vedticka (S) och vågbandad barkbock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34587"/>
            <wp:docPr id="1" name="Picture 1"/>
            <wp:cNvGraphicFramePr>
              <a:graphicFrameLocks noChangeAspect="1"/>
            </wp:cNvGraphicFramePr>
            <a:graphic>
              <a:graphicData uri="http://schemas.openxmlformats.org/drawingml/2006/picture">
                <pic:pic>
                  <pic:nvPicPr>
                    <pic:cNvPr id="0" name="A 25384-2021 karta.png"/>
                    <pic:cNvPicPr/>
                  </pic:nvPicPr>
                  <pic:blipFill>
                    <a:blip r:embed="rId16"/>
                    <a:stretch>
                      <a:fillRect/>
                    </a:stretch>
                  </pic:blipFill>
                  <pic:spPr>
                    <a:xfrm>
                      <a:off x="0" y="0"/>
                      <a:ext cx="5486400" cy="27345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6866998, E 566451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och spindelblomster (S,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2.91 ha med buffertzonerna och får av detta skäl inte avverkas.</w:t>
      </w:r>
    </w:p>
    <w:p>
      <w:pPr>
        <w:pStyle w:val="Caption"/>
      </w:pPr>
      <w:r>
        <w:drawing>
          <wp:inline xmlns:a="http://schemas.openxmlformats.org/drawingml/2006/main" xmlns:pic="http://schemas.openxmlformats.org/drawingml/2006/picture">
            <wp:extent cx="5486400" cy="3072190"/>
            <wp:docPr id="2" name="Picture 2"/>
            <wp:cNvGraphicFramePr>
              <a:graphicFrameLocks noChangeAspect="1"/>
            </wp:cNvGraphicFramePr>
            <a:graphic>
              <a:graphicData uri="http://schemas.openxmlformats.org/drawingml/2006/picture">
                <pic:pic>
                  <pic:nvPicPr>
                    <pic:cNvPr id="0" name="A 25384-2021 karta knärot.png"/>
                    <pic:cNvPicPr/>
                  </pic:nvPicPr>
                  <pic:blipFill>
                    <a:blip r:embed="rId17"/>
                    <a:stretch>
                      <a:fillRect/>
                    </a:stretch>
                  </pic:blipFill>
                  <pic:spPr>
                    <a:xfrm>
                      <a:off x="0" y="0"/>
                      <a:ext cx="5486400" cy="30721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6866998, E 566451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