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8049-2026 i Hudiksvalls kommun</w:t>
      </w:r>
    </w:p>
    <w:p>
      <w:r>
        <w:t>Detta klagomål behandlar höga naturvärden i avverkningsanmälan A 8049-2026 i Hudiksvalls kommun som inkom 2026-02-10 och omfattar 4,0 ha.</w:t>
      </w:r>
    </w:p>
    <w:p>
      <w:pPr>
        <w:pStyle w:val="Caption"/>
      </w:pPr>
      <w:r>
        <w:drawing>
          <wp:inline xmlns:a="http://schemas.openxmlformats.org/drawingml/2006/main" xmlns:pic="http://schemas.openxmlformats.org/drawingml/2006/picture">
            <wp:extent cx="5486400" cy="3463408"/>
            <wp:docPr id="1" name="Picture 1"/>
            <wp:cNvGraphicFramePr>
              <a:graphicFrameLocks noChangeAspect="1"/>
            </wp:cNvGraphicFramePr>
            <a:graphic>
              <a:graphicData uri="http://schemas.openxmlformats.org/drawingml/2006/picture">
                <pic:pic>
                  <pic:nvPicPr>
                    <pic:cNvPr id="0" name="A 8049-2026 karta.png"/>
                    <pic:cNvPicPr/>
                  </pic:nvPicPr>
                  <pic:blipFill>
                    <a:blip r:embed="rId16"/>
                    <a:stretch>
                      <a:fillRect/>
                    </a:stretch>
                  </pic:blipFill>
                  <pic:spPr>
                    <a:xfrm>
                      <a:off x="0" y="0"/>
                      <a:ext cx="5486400" cy="346340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6857921, E 592906 i SWEREF 99 TM.</w:t>
      </w:r>
    </w:p>
    <w:p>
      <w:r>
        <w:t>Inom 20 meter från avverkningsanmälan finns fynd av 3 naturvårdsarter, varav 2 är rödlistade, 1 är fridlyst, 2 är typiska (T) och 1 är signalart (S): knärot (VU, T, §8), blå taggsvamp (NT, T) och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335203"/>
            <wp:docPr id="2" name="Picture 2"/>
            <wp:cNvGraphicFramePr>
              <a:graphicFrameLocks noChangeAspect="1"/>
            </wp:cNvGraphicFramePr>
            <a:graphic>
              <a:graphicData uri="http://schemas.openxmlformats.org/drawingml/2006/picture">
                <pic:pic>
                  <pic:nvPicPr>
                    <pic:cNvPr id="0" name="A 8049-2026 karta knärot.png"/>
                    <pic:cNvPicPr/>
                  </pic:nvPicPr>
                  <pic:blipFill>
                    <a:blip r:embed="rId17"/>
                    <a:stretch>
                      <a:fillRect/>
                    </a:stretch>
                  </pic:blipFill>
                  <pic:spPr>
                    <a:xfrm>
                      <a:off x="0" y="0"/>
                      <a:ext cx="5486400" cy="3335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6857921, E 592906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