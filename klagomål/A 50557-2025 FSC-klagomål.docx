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50557-2025 i Hudiksvalls kommun</w:t>
      </w:r>
    </w:p>
    <w:p>
      <w:r>
        <w:t>Detta dokument behandlar höga naturvärden i avverkningsanmälan A 50557-2025 i Hudiksvalls kommun. Denna avverkningsanmälan inkom 2025-10-14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50557-2025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6842545, E 580966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