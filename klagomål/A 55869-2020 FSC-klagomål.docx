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55869-2020 i Hudiksvalls kommun</w:t>
      </w:r>
    </w:p>
    <w:p>
      <w:r>
        <w:t>Detta dokument behandlar höga naturvärden i avverkningsanmälan A 55869-2020 i Hudiksvalls kommun. Denna avverkningsanmälan inkom 2020-10-28 och omfattar 9,4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rynkskinn (VU), garnlav (NT), granticka (NT), violettgrå tagellav (NT), skinnlav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55869-2020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6870050, E 580741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