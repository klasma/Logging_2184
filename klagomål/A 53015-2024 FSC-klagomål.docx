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53015-2024 i Hudiksvalls kommun</w:t>
      </w:r>
    </w:p>
    <w:p>
      <w:r>
        <w:t>Detta klagomål behandlar höga naturvärden i avverkningsanmälan A 53015-2024 i Hudiksvalls kommun som inkom 2024-11-15 och omfattar 21,0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A 53015-2024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6815466, E 605749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