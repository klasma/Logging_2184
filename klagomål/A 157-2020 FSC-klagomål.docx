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157-2020 i Hudiksvalls kommun</w:t>
      </w:r>
    </w:p>
    <w:p>
      <w:r>
        <w:t>Detta dokument behandlar höga naturvärden i avverkningsanmälan A 157-2020 i Hudiksvalls kommun. Denna avverkningsanmälan inkom 2020-01-03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rosenticka (NT), ullticka (NT), bronshjon (S), kattfotslav (S),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157-2020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6820182, E 599450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