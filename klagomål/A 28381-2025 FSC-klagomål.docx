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28381-2025 i Hudiksvalls kommun</w:t>
      </w:r>
    </w:p>
    <w:p>
      <w:r>
        <w:t>Detta klagomål behandlar höga naturvärden i avverkningsanmälan A 28381-2025 i Hudiksvalls kommun som inkom 2025-06-11 och omfattar 8,7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28381-2025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6878534, E 584635 i SWEREF 99 TM.</w:t>
      </w:r>
    </w:p>
    <w:p>
      <w:r>
        <w:t>Inom 14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