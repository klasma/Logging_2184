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23845-2023 i Hudiksvalls kommun</w:t>
      </w:r>
    </w:p>
    <w:p>
      <w:r>
        <w:t>Detta dokument behandlar höga naturvärden i avverkningsanmälan A 23845-2023 i Hudiksvalls kommun. Denna avverkningsanmälan inkom 2023-06-01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vedskivlav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23845-2023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6862516, E 600145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