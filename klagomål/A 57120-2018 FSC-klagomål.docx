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57120-2018 i Hudiksvalls kommun</w:t>
      </w:r>
    </w:p>
    <w:p>
      <w:r>
        <w:t>Detta dokument behandlar höga naturvärden i avverkningsanmälan A 57120-2018 i Hudiksvalls kommun. Denna avverkningsanmälan inkom 2018-10-30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kortskaftad ärgspik (NT), tallticka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57120-2018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6861887, E 599796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