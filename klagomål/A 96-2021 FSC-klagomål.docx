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96-2021 i Hudiksvalls kommun</w:t>
      </w:r>
    </w:p>
    <w:p>
      <w:r>
        <w:t>Detta dokument behandlar höga naturvärden i avverkningsanmälan A 96-2021 i Hudiksvalls kommun. Denna avverkningsanmälan inkom 2021-01-04 och omfattar 20,9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lunglav (NT), talltita (NT, §4), tretåig hackspett (NT, §4), violettgrå tagellav (NT), dropptaggsvamp (S), robust tickgnagare (S), stekelbock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96-2021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6893530, E 559137 i SWEREF 99 TM.</w:t>
      </w:r>
    </w:p>
    <w:p>
      <w:pPr>
        <w:pStyle w:val="Heading1"/>
      </w:pPr>
      <w:r>
        <w:t>Fridlysta arter</w:t>
      </w:r>
    </w:p>
    <w:p>
      <w:r>
        <w:t>Följande fridlysta arter har sina livsmiljöer och växtplatser i den avverkningsanmälda skogen: talltita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