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19852-2020 i Hudiksvalls kommun</w:t>
      </w:r>
    </w:p>
    <w:p>
      <w:r>
        <w:t>Detta dokument behandlar höga naturvärden i avverkningsanmälan A 19852-2020 i Hudiksvalls kommun. Denna avverkningsanmälan inkom 2020-04-21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goliatmusseron (VU), kolflarnlav (NT), skrovlig taggsvamp (NT), vedflamlav (NT), vedskivlav (NT)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19852-2020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6868189, E 589594 i SWEREF 99 TM.</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