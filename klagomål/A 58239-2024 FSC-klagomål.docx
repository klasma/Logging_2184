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58239-2024 i Hudiksvalls kommun</w:t>
      </w:r>
    </w:p>
    <w:p>
      <w:r>
        <w:t>Detta klagomål behandlar höga naturvärden i avverkningsanmälan A 58239-2024 i Hudiksvalls kommun som inkom 2024-12-06 och omfattar 4,3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58239-2024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6874841, E 586786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