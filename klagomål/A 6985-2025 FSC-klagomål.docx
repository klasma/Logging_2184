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6985-2025 i Hudiksvalls kommun</w:t>
      </w:r>
    </w:p>
    <w:p>
      <w:r>
        <w:t>Detta klagomål behandlar höga naturvärden i avverkningsanmälan A 6985-2025 i Hudiksvalls kommun som inkom 2025-02-13 och omfattar 6,7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6985-2025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6834757, E 610250 i SWEREF 99 TM.</w:t>
      </w:r>
    </w:p>
    <w:p>
      <w:r>
        <w:t>Inom 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