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45255-2026 i Hudiksvalls kommun</w:t>
      </w:r>
    </w:p>
    <w:p>
      <w:r>
        <w:t>Detta klagomål behandlar höga naturvärden i avverkningsanmälan A 45255-2026 i Hudiksvalls kommun som inkom 2026-10-30 och omfattar 0,8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45255-2026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6856498, E 614059 i SWEREF 99 TM.</w:t>
      </w:r>
    </w:p>
    <w:p>
      <w:r>
        <w:t>Inom 17 meter från avverkningsanmälan finns fynd av 2 naturvårdsarter, varav 1 är rödlistad, 2 är typiska (T) och 1 är signalart (S): kattfotslav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