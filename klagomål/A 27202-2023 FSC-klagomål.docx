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27202-2023 i Hudiksvalls kommun</w:t>
      </w:r>
    </w:p>
    <w:p>
      <w:r>
        <w:t>Detta dokument behandlar höga naturvärden i avverkningsanmälan A 27202-2023 i Hudiksvalls kommun. Denna avverkningsanmälan inkom 2023-06-19 och omfattar 8,9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1596"/>
            <wp:docPr id="1" name="Picture 1"/>
            <wp:cNvGraphicFramePr>
              <a:graphicFrameLocks noChangeAspect="1"/>
            </wp:cNvGraphicFramePr>
            <a:graphic>
              <a:graphicData uri="http://schemas.openxmlformats.org/drawingml/2006/picture">
                <pic:pic>
                  <pic:nvPicPr>
                    <pic:cNvPr id="0" name="A 27202-2023 karta.png"/>
                    <pic:cNvPicPr/>
                  </pic:nvPicPr>
                  <pic:blipFill>
                    <a:blip r:embed="rId16"/>
                    <a:stretch>
                      <a:fillRect/>
                    </a:stretch>
                  </pic:blipFill>
                  <pic:spPr>
                    <a:xfrm>
                      <a:off x="0" y="0"/>
                      <a:ext cx="5486400" cy="59815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6823290, E 598156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