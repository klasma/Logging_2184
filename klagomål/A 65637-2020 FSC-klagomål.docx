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65637-2020 i Hudiksvalls kommun</w:t>
      </w:r>
    </w:p>
    <w:p>
      <w:r>
        <w:t>Detta dokument behandlar höga naturvärden i avverkningsanmälan A 65637-2020 i Hudiksvalls kommun. Denna avverkningsanmälan inkom 2020-12-09 00:00:00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vippfibbla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2092"/>
            <wp:docPr id="1" name="Picture 1"/>
            <wp:cNvGraphicFramePr>
              <a:graphicFrameLocks noChangeAspect="1"/>
            </wp:cNvGraphicFramePr>
            <a:graphic>
              <a:graphicData uri="http://schemas.openxmlformats.org/drawingml/2006/picture">
                <pic:pic>
                  <pic:nvPicPr>
                    <pic:cNvPr id="0" name="A 65637-2020 karta.png"/>
                    <pic:cNvPicPr/>
                  </pic:nvPicPr>
                  <pic:blipFill>
                    <a:blip r:embed="rId16"/>
                    <a:stretch>
                      <a:fillRect/>
                    </a:stretch>
                  </pic:blipFill>
                  <pic:spPr>
                    <a:xfrm>
                      <a:off x="0" y="0"/>
                      <a:ext cx="5486400" cy="471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6838246, E 631474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