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79-2026 i Hudiksvalls kommun</w:t>
      </w:r>
    </w:p>
    <w:p>
      <w:r>
        <w:t>Detta klagomål behandlar höga naturvärden i samrådsanmälan S 79-2026 i Hudiksvalls kommun som inkom 2026-01-13 och omfattar 1,6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S 79-2026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6853580, E 601188 i SWEREF 99 TM.</w:t>
      </w:r>
    </w:p>
    <w:p>
      <w:r>
        <w:t>Inom 1 meter från samrådsanmälan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