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22-2023 i Hudiksvalls kommun.</w:t>
      </w:r>
    </w:p>
    <w:p>
      <w:r>
        <w:t>I det samrådsanmälda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