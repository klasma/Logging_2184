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44984-2018 i Hudiksvalls kommun har hittats 26 naturvårdsarter varav 18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