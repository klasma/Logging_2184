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49714-2020 i Hudiksvalls kommun har hittats 14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