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samrådsanmälan S 10124-2021 i Hudiksvalls kommun har hittats 15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