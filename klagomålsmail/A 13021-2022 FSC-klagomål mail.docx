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13021-2022 i Hudiksvalls kommun har hittats 22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